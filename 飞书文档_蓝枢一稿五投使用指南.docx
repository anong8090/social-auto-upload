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河狸云·蓝枢「一稿五投」AI 自媒体流水线使用指南</w:t>
      </w:r>
    </w:p>
    <w:p>
      <w:pPr>
        <w:ind w:left="360"/>
      </w:pPr>
      <w:r>
        <w:t>**💡 一句话总结**：</w:t>
      </w:r>
    </w:p>
    <w:p>
      <w:pPr>
        <w:ind w:left="360"/>
      </w:pPr>
      <w:r>
        <w:t>这个工具能帮你把 **1 个选题**，全自动写成适合不同平台的文案、做好 6 张专属配图，并自动填进 **小红书、百家号、今日头条、知乎、搜狐号** 的官方草稿箱。</w:t>
      </w:r>
    </w:p>
    <w:p>
      <w:pPr>
        <w:ind w:left="360"/>
      </w:pPr>
      <w:r>
        <w:t>**支持 Windows 与 Mac 双系统**，**AI 绝对不会替你自动对外发布**，你只需在后台过目一眼、点击发布即可！</w:t>
      </w:r>
    </w:p>
    <w:p>
      <w:r>
        <w:t>---</w:t>
      </w:r>
    </w:p>
    <w:p>
      <w:pPr>
        <w:pStyle w:val="Heading2"/>
      </w:pPr>
      <w:r>
        <w:t>📌 第一次使用：只需对 AI 说一句话（约 2 分钟）</w:t>
      </w:r>
    </w:p>
    <w:p>
      <w:r>
        <w:t>不用懂任何代码，也不用在文件夹里到处翻找文件，最简单省心的方式就是直接让 AI 帮你把项目运行起来：</w:t>
      </w:r>
    </w:p>
    <w:p>
      <w:pPr>
        <w:pStyle w:val="Heading3"/>
      </w:pPr>
      <w:r>
        <w:t>步骤 1：用 AI 助手打开项目文件夹</w:t>
      </w:r>
    </w:p>
    <w:p>
      <w:r>
        <w:t>用你电脑上的 AI 工具（如 Antigravity、Cursor、Windsurf 等）直接打开解压后的项目文件夹。</w:t>
      </w:r>
    </w:p>
    <w:p>
      <w:pPr>
        <w:pStyle w:val="Heading3"/>
      </w:pPr>
      <w:r>
        <w:t>步骤 2：把这段话复制发给 AI</w:t>
      </w:r>
    </w:p>
    <w:p>
      <w:r>
        <w:t>在 AI 对话框中直接粘贴并发送：</w:t>
      </w:r>
    </w:p>
    <w:p>
      <w:r>
        <w:t>```text</w:t>
      </w:r>
    </w:p>
    <w:p>
      <w:r>
        <w:t>请帮我把这个项目一键运行起来：</w:t>
      </w:r>
    </w:p>
    <w:p>
      <w:pPr>
        <w:pStyle w:val="ListNumber"/>
      </w:pPr>
      <w:r>
        <w:t>检查并自动初始化环境（安装依赖和浏览器内核）；</w:t>
      </w:r>
    </w:p>
    <w:p>
      <w:pPr>
        <w:pStyle w:val="ListNumber"/>
      </w:pPr>
      <w:r>
        <w:t>启动本地后台与前端面板；</w:t>
      </w:r>
    </w:p>
    <w:p>
      <w:pPr>
        <w:pStyle w:val="ListNumber"/>
      </w:pPr>
      <w:r>
        <w:t>自动在浏览器中打开 http://localhost:5173 让我扫码绑定账号。</w:t>
      </w:r>
    </w:p>
    <w:p>
      <w:r>
        <w:t>```</w:t>
      </w:r>
    </w:p>
    <w:p>
      <w:pPr>
        <w:pStyle w:val="Heading3"/>
      </w:pPr>
      <w:r>
        <w:t>步骤 3：手机扫码绑定平台（仅需一次）</w:t>
      </w:r>
    </w:p>
    <w:p>
      <w:pPr>
        <w:pStyle w:val="ListBullet"/>
      </w:pPr>
      <w:r>
        <w:t>AI 执行完毕后，你的电脑浏览器会**自动弹出一个控制台网页**（`http://localhost:5173`）；</w:t>
      </w:r>
    </w:p>
    <w:p>
      <w:pPr>
        <w:pStyle w:val="ListBullet"/>
      </w:pPr>
      <w:r>
        <w:t>点击网页左侧边栏的 **「账号管理」**；</w:t>
      </w:r>
    </w:p>
    <w:p>
      <w:pPr>
        <w:pStyle w:val="ListBullet"/>
      </w:pPr>
      <w:r>
        <w:t>拿出手机，打开对应 App 扫码登录你想发内容的平台（**小红书、百家号、今日头条、搜狐号、知乎**）；</w:t>
      </w:r>
    </w:p>
    <w:p>
      <w:pPr>
        <w:pStyle w:val="ListBullet"/>
      </w:pPr>
      <w:r>
        <w:t>扫码成功后，状态显示绿色「已登录」即可，后续不用再反复登录！</w:t>
      </w:r>
    </w:p>
    <w:p>
      <w:r>
        <w:t>---</w:t>
      </w:r>
    </w:p>
    <w:p>
      <w:pPr>
        <w:pStyle w:val="Heading2"/>
      </w:pPr>
      <w:r>
        <w:t>✍️ 日常发文：两种灵活玩法（有想法直接做 / 没灵感让 AI 策划）</w:t>
      </w:r>
    </w:p>
    <w:p>
      <w:r>
        <w:t>平时每次发文，你可以根据今天有没有想好的选题，灵活选择以下两种方式之一：</w:t>
      </w:r>
    </w:p>
    <w:p>
      <w:pPr>
        <w:pStyle w:val="Heading3"/>
      </w:pPr>
      <w:r>
        <w:t>💡 玩法一：没想好选题？让 AI 基于现有资源帮你策划（智能共创）</w:t>
      </w:r>
    </w:p>
    <w:p>
      <w:r>
        <w:t>如果你今天只有一个模糊想法（例如“想讲讲图纸安全”或“推一下现场看图”），甚至完全不知道今天该发什么，直接把这段话发给 AI：</w:t>
      </w:r>
    </w:p>
    <w:p>
      <w:r>
        <w:t>```text</w:t>
      </w:r>
    </w:p>
    <w:p>
      <w:r>
        <w:t>请读取项目里的 AGENTS.md。我是运营人员，今天想发一期内容，但目前还没有具体的选题灵感。</w:t>
      </w:r>
    </w:p>
    <w:p>
      <w:r>
        <w:t>请帮我翻阅一下项目里的产品截图和往期资料，结合工程一线真实痛点（比如放线开白卷、用错旧版图纸返工、翻图集翻半小时、给甲方发图防泄密等），帮我策划 2~3 个有吸引力的一线痛点选题，并给出拟定标题和亮点让我挑选。</w:t>
      </w:r>
    </w:p>
    <w:p>
      <w:r>
        <w:t>```</w:t>
      </w:r>
    </w:p>
    <w:p>
      <w:pPr>
        <w:pStyle w:val="ListBullet"/>
      </w:pPr>
      <w:r>
        <w:t>AI 会主动去翻看项目里的真实产品界面和以往的高赞文章，为你提炼出 2~3 个切中工程人痛点的选题；</w:t>
      </w:r>
    </w:p>
    <w:p>
      <w:pPr>
        <w:pStyle w:val="ListBullet"/>
      </w:pPr>
      <w:r>
        <w:t>你看完后只需回一句：**“就做第 2 个，帮我做出来”**，AI 就会立刻无缝开工！</w:t>
      </w:r>
    </w:p>
    <w:p>
      <w:r>
        <w:t>---</w:t>
      </w:r>
    </w:p>
    <w:p>
      <w:pPr>
        <w:pStyle w:val="Heading3"/>
      </w:pPr>
      <w:r>
        <w:t>🚀 玩法二：已经想好选题了？直接发给 AI 一步到位（全自动开跑）</w:t>
      </w:r>
    </w:p>
    <w:p>
      <w:r>
        <w:t>如果你心里已经有明确的选题或痛点，直接复制这段话发给 AI：</w:t>
      </w:r>
    </w:p>
    <w:p>
      <w:r>
        <w:t>```text</w:t>
      </w:r>
    </w:p>
    <w:p>
      <w:r>
        <w:t>请读取项目里的 AGENTS.md。我是运营人员，今天需要为「河狸云·蓝枢」做一期一稿五投。</w:t>
      </w:r>
    </w:p>
    <w:p>
      <w:r>
        <w:t>今天的主题是：【把这里改成你的选题，例如：群里发了第8版图，现场还在按旧图施工？】</w:t>
      </w:r>
    </w:p>
    <w:p>
      <w:r>
        <w:t>请帮我一步到位搞定：</w:t>
      </w:r>
    </w:p>
    <w:p>
      <w:pPr>
        <w:pStyle w:val="ListNumber"/>
      </w:pPr>
      <w:r>
        <w:t>写好 2 套文案（小红书短笔记 + 4长文平台通用精炼文），并为 5 个平台起好专属标题和标签；</w:t>
      </w:r>
    </w:p>
    <w:p>
      <w:pPr>
        <w:pStyle w:val="ListNumber"/>
      </w:pPr>
      <w:r>
        <w:t>做好 6 张专版配图（小红书 3 张竖图 + 长文平台 3 张横图），带正版河狸云 Logo；</w:t>
      </w:r>
    </w:p>
    <w:p>
      <w:pPr>
        <w:pStyle w:val="ListNumber"/>
      </w:pPr>
      <w:r>
        <w:t>自动存进小红书、百家号、今日头条、知乎、搜狐的官方草稿箱（严禁点击正式发布）；</w:t>
      </w:r>
    </w:p>
    <w:p>
      <w:pPr>
        <w:pStyle w:val="ListNumber"/>
      </w:pPr>
      <w:r>
        <w:t>存好后把文章预览和保存成功的截图发给我看。</w:t>
      </w:r>
    </w:p>
    <w:p>
      <w:r>
        <w:t>```</w:t>
      </w:r>
    </w:p>
    <w:p>
      <w:pPr>
        <w:pStyle w:val="ListBullet"/>
      </w:pPr>
      <w:r>
        <w:t>AI 收到后，会自动完成写稿、做图并把草稿放进 5 个平台的草稿箱中，整个过程无需你中途干预。</w:t>
      </w:r>
    </w:p>
    <w:p>
      <w:r>
        <w:t>---</w:t>
      </w:r>
    </w:p>
    <w:p>
      <w:pPr>
        <w:pStyle w:val="Heading2"/>
      </w:pPr>
      <w:r>
        <w:t>👀 审核与发布：人工把关（安全闭环）</w:t>
      </w:r>
    </w:p>
    <w:p>
      <w:r>
        <w:t>AI 存好草稿后，你只需像质检员一样过一眼：</w:t>
      </w:r>
    </w:p>
    <w:p>
      <w:pPr>
        <w:pStyle w:val="Heading3"/>
      </w:pPr>
      <w:r>
        <w:t>1. 去各平台后台点击发布</w:t>
      </w:r>
    </w:p>
    <w:p>
      <w:pPr>
        <w:pStyle w:val="ListBullet"/>
      </w:pPr>
      <w:r>
        <w:t>打开小红书、百家号、今日头条、搜狐号、知乎的官方创作后台；</w:t>
      </w:r>
    </w:p>
    <w:p>
      <w:pPr>
        <w:pStyle w:val="ListBullet"/>
      </w:pPr>
      <w:r>
        <w:t>打开「草稿箱」，你会看到 AI 已经把标题、正文、配图都排版得整整齐齐了；</w:t>
      </w:r>
    </w:p>
    <w:p>
      <w:pPr>
        <w:pStyle w:val="ListBullet"/>
      </w:pPr>
      <w:r>
        <w:t>快速看一眼，觉得没问题，点击 **「正式发布」**。</w:t>
      </w:r>
    </w:p>
    <w:p>
      <w:pPr>
        <w:pStyle w:val="Heading3"/>
      </w:pPr>
      <w:r>
        <w:t>2. 在控制台点一下确认完结</w:t>
      </w:r>
    </w:p>
    <w:p>
      <w:pPr>
        <w:pStyle w:val="ListBullet"/>
      </w:pPr>
      <w:r>
        <w:t>打开刚才的控制台网页（`http://localhost:5173`），点左侧 **「发布历史」** -&gt; 上方的 **「草稿箱」** 标签；</w:t>
      </w:r>
    </w:p>
    <w:p>
      <w:pPr>
        <w:pStyle w:val="ListBullet"/>
      </w:pPr>
      <w:r>
        <w:t>找到对应卡片，点击右下角的 **「确认完结」**，这篇内容就正式归档记录啦！</w:t>
      </w:r>
    </w:p>
    <w:p>
      <w:r>
        <w:t>---</w:t>
      </w:r>
    </w:p>
    <w:p>
      <w:pPr>
        <w:pStyle w:val="Heading2"/>
      </w:pPr>
      <w:r>
        <w:t>❓ 常见问题（超简单解答）</w:t>
      </w:r>
    </w:p>
    <w:p>
      <w:pPr>
        <w:pStyle w:val="ListBullet"/>
      </w:pPr>
      <w:r>
        <w:t>**Q1：如果不发了，怎么关闭后台程序？**</w:t>
      </w:r>
    </w:p>
    <w:p>
      <w:pPr>
        <w:pStyle w:val="ListBullet"/>
      </w:pPr>
      <w:r>
        <w:t>在 AI 对话框中直接跟 AI 说：“帮我关闭这个项目的所有后台进程”，或者双击运行文件夹里的 `stop.command`（Mac 用户）或 `stop.bat`（Windows 用户）。</w:t>
      </w:r>
    </w:p>
    <w:p>
      <w:pPr>
        <w:pStyle w:val="ListBullet"/>
      </w:pPr>
      <w:r>
        <w:t>**Q2：过了一两个月提示账号未登录怎么办？**</w:t>
      </w:r>
    </w:p>
    <w:p>
      <w:pPr>
        <w:pStyle w:val="ListBullet"/>
      </w:pPr>
      <w:r>
        <w:t>平台的登录状态通常能保持 15~30 天。如果提示失效，直接跟 AI 说“帮我启动控制台”，打开网页后重新用手机扫码绑一下即可。</w:t>
      </w:r>
    </w:p>
    <w:p>
      <w:pPr>
        <w:pStyle w:val="ListBullet"/>
      </w:pPr>
      <w:r>
        <w:t>**Q3：为什么小红书草稿箱打开看是 0？**</w:t>
      </w:r>
    </w:p>
    <w:p>
      <w:pPr>
        <w:pStyle w:val="ListBullet"/>
      </w:pPr>
      <w:r>
        <w:t>小红书网页右上角默认显示的是“视频草稿箱”，点一下它弹出来的窗口里的 **「图文笔记」** 标签页，就能看到 5 篇图文草稿啦。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